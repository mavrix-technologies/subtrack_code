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4A880" w14:textId="77777777" w:rsidR="00424702" w:rsidRDefault="00000000">
      <w:pPr>
        <w:pStyle w:val="Heading1"/>
      </w:pPr>
      <w:r>
        <w:t>SubTrack AI Project Report</w:t>
      </w:r>
    </w:p>
    <w:p w14:paraId="1E00E99A" w14:textId="77777777" w:rsidR="00424702" w:rsidRDefault="00000000">
      <w:pPr>
        <w:pStyle w:val="Heading2"/>
      </w:pPr>
      <w:r>
        <w:t>1. Introduction &amp; Project Overview</w:t>
      </w:r>
    </w:p>
    <w:p w14:paraId="240E8E24" w14:textId="77777777" w:rsidR="00424702" w:rsidRDefault="00000000">
      <w:pPr>
        <w:pStyle w:val="Heading3"/>
      </w:pPr>
      <w:r>
        <w:t>1.6 Project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4702" w14:paraId="0852B4F5" w14:textId="77777777">
        <w:tc>
          <w:tcPr>
            <w:tcW w:w="4320" w:type="dxa"/>
          </w:tcPr>
          <w:p w14:paraId="5D6FC2B5" w14:textId="77777777" w:rsidR="00424702" w:rsidRDefault="00000000">
            <w:r>
              <w:t>Attribute</w:t>
            </w:r>
          </w:p>
        </w:tc>
        <w:tc>
          <w:tcPr>
            <w:tcW w:w="4320" w:type="dxa"/>
          </w:tcPr>
          <w:p w14:paraId="238D8C79" w14:textId="77777777" w:rsidR="00424702" w:rsidRDefault="00000000">
            <w:r>
              <w:t>Details</w:t>
            </w:r>
          </w:p>
        </w:tc>
      </w:tr>
      <w:tr w:rsidR="00424702" w14:paraId="27E9244D" w14:textId="77777777">
        <w:tc>
          <w:tcPr>
            <w:tcW w:w="4320" w:type="dxa"/>
          </w:tcPr>
          <w:p w14:paraId="67F4DAEA" w14:textId="77777777" w:rsidR="00424702" w:rsidRDefault="00000000">
            <w:r>
              <w:t>Project Title</w:t>
            </w:r>
          </w:p>
        </w:tc>
        <w:tc>
          <w:tcPr>
            <w:tcW w:w="4320" w:type="dxa"/>
          </w:tcPr>
          <w:p w14:paraId="377F40E3" w14:textId="77777777" w:rsidR="00424702" w:rsidRDefault="00000000">
            <w:r>
              <w:t>SubTrack AI – Intelligent Subscription, Expense &amp; Invoice Management System</w:t>
            </w:r>
          </w:p>
        </w:tc>
      </w:tr>
      <w:tr w:rsidR="00424702" w14:paraId="678AD358" w14:textId="77777777">
        <w:tc>
          <w:tcPr>
            <w:tcW w:w="4320" w:type="dxa"/>
          </w:tcPr>
          <w:p w14:paraId="36225DAA" w14:textId="77777777" w:rsidR="00424702" w:rsidRDefault="00000000">
            <w:r>
              <w:t>Organization</w:t>
            </w:r>
          </w:p>
        </w:tc>
        <w:tc>
          <w:tcPr>
            <w:tcW w:w="4320" w:type="dxa"/>
          </w:tcPr>
          <w:p w14:paraId="5F70055E" w14:textId="77777777" w:rsidR="00424702" w:rsidRDefault="00000000">
            <w:r>
              <w:t>Self / Academic Major Project</w:t>
            </w:r>
          </w:p>
        </w:tc>
      </w:tr>
      <w:tr w:rsidR="00424702" w14:paraId="57386A38" w14:textId="77777777">
        <w:tc>
          <w:tcPr>
            <w:tcW w:w="4320" w:type="dxa"/>
          </w:tcPr>
          <w:p w14:paraId="53DABBE5" w14:textId="77777777" w:rsidR="00424702" w:rsidRDefault="00000000">
            <w:r>
              <w:t>Project Duration</w:t>
            </w:r>
          </w:p>
        </w:tc>
        <w:tc>
          <w:tcPr>
            <w:tcW w:w="4320" w:type="dxa"/>
          </w:tcPr>
          <w:p w14:paraId="096733BC" w14:textId="77777777" w:rsidR="00424702" w:rsidRDefault="00000000">
            <w:r>
              <w:t>6 Months</w:t>
            </w:r>
          </w:p>
        </w:tc>
      </w:tr>
      <w:tr w:rsidR="00424702" w14:paraId="2F7A56CC" w14:textId="77777777">
        <w:tc>
          <w:tcPr>
            <w:tcW w:w="4320" w:type="dxa"/>
          </w:tcPr>
          <w:p w14:paraId="2A4FC5A7" w14:textId="77777777" w:rsidR="00424702" w:rsidRDefault="00000000">
            <w:r>
              <w:t>Project Type</w:t>
            </w:r>
          </w:p>
        </w:tc>
        <w:tc>
          <w:tcPr>
            <w:tcW w:w="4320" w:type="dxa"/>
          </w:tcPr>
          <w:p w14:paraId="515E734E" w14:textId="77777777" w:rsidR="00424702" w:rsidRDefault="00000000">
            <w:r>
              <w:t>Mobile Application (Cross-Platform)</w:t>
            </w:r>
          </w:p>
        </w:tc>
      </w:tr>
      <w:tr w:rsidR="00424702" w14:paraId="4E6E78B0" w14:textId="77777777">
        <w:tc>
          <w:tcPr>
            <w:tcW w:w="4320" w:type="dxa"/>
          </w:tcPr>
          <w:p w14:paraId="03609353" w14:textId="77777777" w:rsidR="00424702" w:rsidRDefault="00000000">
            <w:r>
              <w:t>Platform</w:t>
            </w:r>
          </w:p>
        </w:tc>
        <w:tc>
          <w:tcPr>
            <w:tcW w:w="4320" w:type="dxa"/>
          </w:tcPr>
          <w:p w14:paraId="2B008802" w14:textId="77777777" w:rsidR="00424702" w:rsidRDefault="00000000">
            <w:r>
              <w:t>Android &amp; iOS</w:t>
            </w:r>
          </w:p>
        </w:tc>
      </w:tr>
      <w:tr w:rsidR="00424702" w14:paraId="482ED14D" w14:textId="77777777">
        <w:tc>
          <w:tcPr>
            <w:tcW w:w="4320" w:type="dxa"/>
          </w:tcPr>
          <w:p w14:paraId="7F18C81B" w14:textId="77777777" w:rsidR="00424702" w:rsidRDefault="00000000">
            <w:r>
              <w:t>Category</w:t>
            </w:r>
          </w:p>
        </w:tc>
        <w:tc>
          <w:tcPr>
            <w:tcW w:w="4320" w:type="dxa"/>
          </w:tcPr>
          <w:p w14:paraId="74C1C1A5" w14:textId="77777777" w:rsidR="00424702" w:rsidRDefault="00000000">
            <w:r>
              <w:t>FinTech / Productivity</w:t>
            </w:r>
          </w:p>
        </w:tc>
      </w:tr>
      <w:tr w:rsidR="00424702" w14:paraId="53B15166" w14:textId="77777777">
        <w:tc>
          <w:tcPr>
            <w:tcW w:w="4320" w:type="dxa"/>
          </w:tcPr>
          <w:p w14:paraId="47204247" w14:textId="77777777" w:rsidR="00424702" w:rsidRDefault="00000000">
            <w:r>
              <w:t>Development Methodology</w:t>
            </w:r>
          </w:p>
        </w:tc>
        <w:tc>
          <w:tcPr>
            <w:tcW w:w="4320" w:type="dxa"/>
          </w:tcPr>
          <w:p w14:paraId="3B9B6653" w14:textId="77777777" w:rsidR="00424702" w:rsidRDefault="00000000">
            <w:r>
              <w:t>Agile Scrum</w:t>
            </w:r>
          </w:p>
        </w:tc>
      </w:tr>
      <w:tr w:rsidR="00424702" w14:paraId="5180D1B8" w14:textId="77777777">
        <w:tc>
          <w:tcPr>
            <w:tcW w:w="4320" w:type="dxa"/>
          </w:tcPr>
          <w:p w14:paraId="548C8853" w14:textId="77777777" w:rsidR="00424702" w:rsidRDefault="00000000">
            <w:r>
              <w:t>Development Tools</w:t>
            </w:r>
          </w:p>
        </w:tc>
        <w:tc>
          <w:tcPr>
            <w:tcW w:w="4320" w:type="dxa"/>
          </w:tcPr>
          <w:p w14:paraId="2E56C2ED" w14:textId="77777777" w:rsidR="00424702" w:rsidRDefault="00000000">
            <w:r>
              <w:t>Expo, React Native, Firebase, Vercel, Gemini AI</w:t>
            </w:r>
          </w:p>
        </w:tc>
      </w:tr>
    </w:tbl>
    <w:p w14:paraId="55FA4E98" w14:textId="77777777" w:rsidR="00424702" w:rsidRDefault="00000000">
      <w:pPr>
        <w:pStyle w:val="Heading3"/>
      </w:pPr>
      <w:r>
        <w:t>Project Description</w:t>
      </w:r>
    </w:p>
    <w:p w14:paraId="7EA5F362" w14:textId="77777777" w:rsidR="00424702" w:rsidRDefault="00000000">
      <w:r>
        <w:t>SubTrack AI is an intelligent financial management application designed to manage recurring subscriptions, expenses, reminders, invoices, and AI-powered financial assistance from one platform. It combines cloud synchronization, automation, AI extraction, PDF generation, and notification scheduling.</w:t>
      </w:r>
    </w:p>
    <w:p w14:paraId="3F76F275" w14:textId="77777777" w:rsidR="00424702" w:rsidRDefault="00000000">
      <w:pPr>
        <w:pStyle w:val="Heading3"/>
      </w:pPr>
      <w:r>
        <w:t>1.7 Problem Statement</w:t>
      </w:r>
    </w:p>
    <w:p w14:paraId="51405615" w14:textId="77777777" w:rsidR="00424702" w:rsidRDefault="00000000">
      <w:r>
        <w:t>Managing multiple recurring subscriptions and expenses manually often results in missed renewals, unnecessary payments, poor financial visibility, and time-consuming invoice preparation. Existing applications generally solve only one problem instead of providing a unified intelligent solution.</w:t>
      </w:r>
    </w:p>
    <w:p w14:paraId="2C334CD4" w14:textId="77777777" w:rsidR="00424702" w:rsidRDefault="00000000">
      <w:pPr>
        <w:pStyle w:val="Heading3"/>
      </w:pPr>
      <w:r>
        <w:t>1.8 Objectives &amp; Scope</w:t>
      </w:r>
    </w:p>
    <w:p w14:paraId="47173BC1" w14:textId="77777777" w:rsidR="00424702" w:rsidRDefault="00000000">
      <w:r>
        <w:t>Objectives:</w:t>
      </w:r>
      <w:r>
        <w:br/>
        <w:t>• Manage subscriptions</w:t>
      </w:r>
      <w:r>
        <w:br/>
        <w:t>• Track expenses</w:t>
      </w:r>
      <w:r>
        <w:br/>
        <w:t>• Generate PDF invoices</w:t>
      </w:r>
      <w:r>
        <w:br/>
        <w:t>• Schedule reminders</w:t>
      </w:r>
      <w:r>
        <w:br/>
        <w:t>• AI-powered extraction</w:t>
      </w:r>
      <w:r>
        <w:br/>
        <w:t>• Improve financial organization</w:t>
      </w:r>
    </w:p>
    <w:p w14:paraId="615C33AD" w14:textId="77777777" w:rsidR="00424702" w:rsidRDefault="00000000">
      <w:r>
        <w:t>Scope:</w:t>
      </w:r>
      <w:r>
        <w:br/>
        <w:t>• Subscription management</w:t>
      </w:r>
      <w:r>
        <w:br/>
        <w:t>• Expense tracking</w:t>
      </w:r>
      <w:r>
        <w:br/>
        <w:t>• Invoice generation</w:t>
      </w:r>
      <w:r>
        <w:br/>
        <w:t>• AI chatbot</w:t>
      </w:r>
      <w:r>
        <w:br/>
        <w:t>• OCR invoice scanning</w:t>
      </w:r>
      <w:r>
        <w:br/>
      </w:r>
      <w:r>
        <w:lastRenderedPageBreak/>
        <w:t>• Analytics</w:t>
      </w:r>
      <w:r>
        <w:br/>
        <w:t>• Cloud synchronization</w:t>
      </w:r>
    </w:p>
    <w:p w14:paraId="29376883" w14:textId="77777777" w:rsidR="00424702" w:rsidRDefault="00000000">
      <w:pPr>
        <w:pStyle w:val="Heading3"/>
      </w:pPr>
      <w:r>
        <w:t>1.9 SDLC Methodology</w:t>
      </w:r>
    </w:p>
    <w:p w14:paraId="4DB13C4F" w14:textId="77777777" w:rsidR="00424702" w:rsidRDefault="00000000">
      <w:r>
        <w:t>The project follows the Agile SDLC consisting of Requirement Gathering, Planning, Design, Development, Testing, Deployment, and Maintenance.</w:t>
      </w:r>
    </w:p>
    <w:p w14:paraId="236390EC" w14:textId="77777777" w:rsidR="00424702" w:rsidRDefault="00000000">
      <w:pPr>
        <w:pStyle w:val="Heading2"/>
      </w:pPr>
      <w:r>
        <w:t>2. System Analysis</w:t>
      </w:r>
    </w:p>
    <w:p w14:paraId="3DBB68A1" w14:textId="77777777" w:rsidR="00424702" w:rsidRDefault="00000000">
      <w:pPr>
        <w:pStyle w:val="Heading3"/>
      </w:pPr>
      <w:r>
        <w:t>2.1 Existing System</w:t>
      </w:r>
    </w:p>
    <w:p w14:paraId="59A9B97C" w14:textId="77777777" w:rsidR="00424702" w:rsidRDefault="00000000">
      <w:r>
        <w:t>Existing tools such as subscription trackers, spreadsheets, and expense managers operate independently and lack integrated AI, reminders, invoice generation, and centralized financial management.</w:t>
      </w:r>
    </w:p>
    <w:p w14:paraId="5F3DB172" w14:textId="77777777" w:rsidR="00424702" w:rsidRDefault="00000000">
      <w:pPr>
        <w:pStyle w:val="Heading3"/>
      </w:pPr>
      <w:r>
        <w:t>2.2 Proposed Solution</w:t>
      </w:r>
    </w:p>
    <w:p w14:paraId="5CCD55BA" w14:textId="77777777" w:rsidR="00424702" w:rsidRDefault="00000000">
      <w:r>
        <w:t>SubTrack AI integrates Subscription Management, Expense Management, Invoice Generation, Reminder Scheduling, AI Chat Assistant, OCR Parsing, and Cloud Synchronization into one platform.</w:t>
      </w:r>
    </w:p>
    <w:p w14:paraId="4C5EAF50" w14:textId="77777777" w:rsidR="00424702" w:rsidRDefault="00000000">
      <w:pPr>
        <w:pStyle w:val="Heading3"/>
      </w:pPr>
      <w:r>
        <w:t>2.3 Feasibility Study</w:t>
      </w:r>
    </w:p>
    <w:p w14:paraId="67787BBB" w14:textId="77777777" w:rsidR="00424702" w:rsidRDefault="00000000">
      <w:r>
        <w:t>Technical: Modern scalable cloud technologies.</w:t>
      </w:r>
      <w:r>
        <w:br/>
        <w:t>Operational: Easy-to-use interface.</w:t>
      </w:r>
      <w:r>
        <w:br/>
        <w:t>Economic: Low-cost infrastructure using Firebase, Expo, and Vercel free tiers.</w:t>
      </w:r>
    </w:p>
    <w:p w14:paraId="142FB5D0" w14:textId="77777777" w:rsidR="00424702" w:rsidRDefault="00000000">
      <w:pPr>
        <w:pStyle w:val="Heading3"/>
      </w:pPr>
      <w:r>
        <w:t>2.4 Requirement Specifications</w:t>
      </w:r>
    </w:p>
    <w:p w14:paraId="055EB03A" w14:textId="77777777" w:rsidR="00424702" w:rsidRDefault="00000000">
      <w:pPr>
        <w:pStyle w:val="Heading4"/>
      </w:pPr>
      <w:r>
        <w:t>2.4.1 Functional Requirements</w:t>
      </w:r>
    </w:p>
    <w:p w14:paraId="1C9B555F" w14:textId="77777777" w:rsidR="00424702" w:rsidRDefault="00000000">
      <w:pPr>
        <w:pStyle w:val="ListBullet"/>
      </w:pPr>
      <w:r>
        <w:t>As a user, I can sign in using Google, Apple, or Guest mode.</w:t>
      </w:r>
    </w:p>
    <w:p w14:paraId="0E26EF1D" w14:textId="77777777" w:rsidR="00424702" w:rsidRDefault="00000000">
      <w:pPr>
        <w:pStyle w:val="ListBullet"/>
      </w:pPr>
      <w:r>
        <w:t>As a user, I can manage subscriptions.</w:t>
      </w:r>
    </w:p>
    <w:p w14:paraId="06AFD799" w14:textId="77777777" w:rsidR="00424702" w:rsidRDefault="00000000">
      <w:pPr>
        <w:pStyle w:val="ListBullet"/>
      </w:pPr>
      <w:r>
        <w:t>As a user, I can manage expenses and split bills.</w:t>
      </w:r>
    </w:p>
    <w:p w14:paraId="22EEB491" w14:textId="77777777" w:rsidR="00424702" w:rsidRDefault="00000000">
      <w:pPr>
        <w:pStyle w:val="ListBullet"/>
      </w:pPr>
      <w:r>
        <w:t>As a user, I can create and share PDF invoices.</w:t>
      </w:r>
    </w:p>
    <w:p w14:paraId="3A91EA0E" w14:textId="77777777" w:rsidR="00424702" w:rsidRDefault="00000000">
      <w:pPr>
        <w:pStyle w:val="ListBullet"/>
      </w:pPr>
      <w:r>
        <w:t>As a user, I can receive renewal reminders.</w:t>
      </w:r>
    </w:p>
    <w:p w14:paraId="0ACCEA97" w14:textId="77777777" w:rsidR="00424702" w:rsidRDefault="00000000">
      <w:pPr>
        <w:pStyle w:val="ListBullet"/>
      </w:pPr>
      <w:r>
        <w:t>As a user, I can use AI chat and OCR to extract subscription information.</w:t>
      </w:r>
    </w:p>
    <w:p w14:paraId="72504B9D" w14:textId="77777777" w:rsidR="00424702" w:rsidRDefault="00000000">
      <w:pPr>
        <w:pStyle w:val="Heading4"/>
      </w:pPr>
      <w:r>
        <w:t>2.4.2 Non-Functional Requirements</w:t>
      </w:r>
    </w:p>
    <w:p w14:paraId="0D71BF0C" w14:textId="77777777" w:rsidR="00424702" w:rsidRDefault="00000000">
      <w:pPr>
        <w:pStyle w:val="ListBullet"/>
      </w:pPr>
      <w:r>
        <w:t>Performance (&lt;2 sec response)</w:t>
      </w:r>
    </w:p>
    <w:p w14:paraId="5FBAF052" w14:textId="77777777" w:rsidR="00424702" w:rsidRDefault="00000000">
      <w:pPr>
        <w:pStyle w:val="ListBullet"/>
      </w:pPr>
      <w:r>
        <w:t>Security (Firebase Auth, HTTPS, Firestore Rules)</w:t>
      </w:r>
    </w:p>
    <w:p w14:paraId="21A26623" w14:textId="77777777" w:rsidR="00424702" w:rsidRDefault="00000000">
      <w:pPr>
        <w:pStyle w:val="ListBullet"/>
      </w:pPr>
      <w:r>
        <w:t>Scalability (Cloud Firestore, Serverless APIs)</w:t>
      </w:r>
    </w:p>
    <w:p w14:paraId="6E351937" w14:textId="77777777" w:rsidR="00424702" w:rsidRDefault="00000000">
      <w:pPr>
        <w:pStyle w:val="ListBullet"/>
      </w:pPr>
      <w:r>
        <w:t>Reliability (Cloud Sync &amp; Offline Cache)</w:t>
      </w:r>
    </w:p>
    <w:p w14:paraId="06153E48" w14:textId="77777777" w:rsidR="00424702" w:rsidRDefault="00000000">
      <w:pPr>
        <w:pStyle w:val="ListBullet"/>
      </w:pPr>
      <w:r>
        <w:t>Availability (24×7 Cloud Services)</w:t>
      </w:r>
    </w:p>
    <w:p w14:paraId="780307D3" w14:textId="77777777" w:rsidR="00424702" w:rsidRDefault="00000000">
      <w:pPr>
        <w:pStyle w:val="Heading2"/>
      </w:pPr>
      <w:r>
        <w:lastRenderedPageBreak/>
        <w:t>3. Technology Stack &amp; Architecture</w:t>
      </w:r>
    </w:p>
    <w:p w14:paraId="27502848" w14:textId="77777777" w:rsidR="00424702" w:rsidRDefault="00000000">
      <w:pPr>
        <w:pStyle w:val="Heading3"/>
      </w:pPr>
      <w:r>
        <w:t>3.1 System Architecture</w:t>
      </w:r>
    </w:p>
    <w:p w14:paraId="49262B19" w14:textId="77777777" w:rsidR="00424702" w:rsidRDefault="00000000">
      <w:r>
        <w:t>React Native App → Firebase Authentication → Cloud Firestore → Vercel Serverless Functions → Google Gemini 2.5 Flash AI → Mobile Application</w:t>
      </w:r>
    </w:p>
    <w:p w14:paraId="585028DC" w14:textId="77777777" w:rsidR="00424702" w:rsidRDefault="00000000">
      <w:pPr>
        <w:pStyle w:val="Heading3"/>
      </w:pPr>
      <w:r>
        <w:t>3.2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4702" w14:paraId="4C07BA74" w14:textId="77777777">
        <w:tc>
          <w:tcPr>
            <w:tcW w:w="4320" w:type="dxa"/>
          </w:tcPr>
          <w:p w14:paraId="163C6467" w14:textId="77777777" w:rsidR="00424702" w:rsidRDefault="00000000">
            <w:r>
              <w:t>Technology</w:t>
            </w:r>
          </w:p>
        </w:tc>
        <w:tc>
          <w:tcPr>
            <w:tcW w:w="4320" w:type="dxa"/>
          </w:tcPr>
          <w:p w14:paraId="25E48D26" w14:textId="77777777" w:rsidR="00424702" w:rsidRDefault="00000000">
            <w:r>
              <w:t>Purpose</w:t>
            </w:r>
          </w:p>
        </w:tc>
      </w:tr>
      <w:tr w:rsidR="00424702" w14:paraId="73695F3E" w14:textId="77777777">
        <w:tc>
          <w:tcPr>
            <w:tcW w:w="4320" w:type="dxa"/>
          </w:tcPr>
          <w:p w14:paraId="5F88D133" w14:textId="77777777" w:rsidR="00424702" w:rsidRDefault="00000000">
            <w:r>
              <w:t>React Native + Expo</w:t>
            </w:r>
          </w:p>
        </w:tc>
        <w:tc>
          <w:tcPr>
            <w:tcW w:w="4320" w:type="dxa"/>
          </w:tcPr>
          <w:p w14:paraId="1ECE824C" w14:textId="77777777" w:rsidR="00424702" w:rsidRDefault="00000000">
            <w:r>
              <w:t>Cross-platform Mobile App</w:t>
            </w:r>
          </w:p>
        </w:tc>
      </w:tr>
      <w:tr w:rsidR="00424702" w14:paraId="2B11173A" w14:textId="77777777">
        <w:tc>
          <w:tcPr>
            <w:tcW w:w="4320" w:type="dxa"/>
          </w:tcPr>
          <w:p w14:paraId="2C77D239" w14:textId="77777777" w:rsidR="00424702" w:rsidRDefault="00000000">
            <w:r>
              <w:t>React Native Paper</w:t>
            </w:r>
          </w:p>
        </w:tc>
        <w:tc>
          <w:tcPr>
            <w:tcW w:w="4320" w:type="dxa"/>
          </w:tcPr>
          <w:p w14:paraId="0BC8A290" w14:textId="77777777" w:rsidR="00424702" w:rsidRDefault="00000000">
            <w:r>
              <w:t>Material UI</w:t>
            </w:r>
          </w:p>
        </w:tc>
      </w:tr>
      <w:tr w:rsidR="00424702" w14:paraId="105E87F5" w14:textId="77777777">
        <w:tc>
          <w:tcPr>
            <w:tcW w:w="4320" w:type="dxa"/>
          </w:tcPr>
          <w:p w14:paraId="49B4C64A" w14:textId="77777777" w:rsidR="00424702" w:rsidRDefault="00000000">
            <w:r>
              <w:t>Zustand</w:t>
            </w:r>
          </w:p>
        </w:tc>
        <w:tc>
          <w:tcPr>
            <w:tcW w:w="4320" w:type="dxa"/>
          </w:tcPr>
          <w:p w14:paraId="3727E3E5" w14:textId="77777777" w:rsidR="00424702" w:rsidRDefault="00000000">
            <w:r>
              <w:t>State Management</w:t>
            </w:r>
          </w:p>
        </w:tc>
      </w:tr>
      <w:tr w:rsidR="00424702" w14:paraId="07779F33" w14:textId="77777777">
        <w:tc>
          <w:tcPr>
            <w:tcW w:w="4320" w:type="dxa"/>
          </w:tcPr>
          <w:p w14:paraId="15928B96" w14:textId="77777777" w:rsidR="00424702" w:rsidRDefault="00000000">
            <w:r>
              <w:t>Firebase Authentication</w:t>
            </w:r>
          </w:p>
        </w:tc>
        <w:tc>
          <w:tcPr>
            <w:tcW w:w="4320" w:type="dxa"/>
          </w:tcPr>
          <w:p w14:paraId="3201BB35" w14:textId="77777777" w:rsidR="00424702" w:rsidRDefault="00000000">
            <w:r>
              <w:t>User Authentication</w:t>
            </w:r>
          </w:p>
        </w:tc>
      </w:tr>
      <w:tr w:rsidR="00424702" w14:paraId="66AA2546" w14:textId="77777777">
        <w:tc>
          <w:tcPr>
            <w:tcW w:w="4320" w:type="dxa"/>
          </w:tcPr>
          <w:p w14:paraId="13230AD2" w14:textId="77777777" w:rsidR="00424702" w:rsidRDefault="00000000">
            <w:r>
              <w:t>Cloud Firestore</w:t>
            </w:r>
          </w:p>
        </w:tc>
        <w:tc>
          <w:tcPr>
            <w:tcW w:w="4320" w:type="dxa"/>
          </w:tcPr>
          <w:p w14:paraId="4262E2F8" w14:textId="77777777" w:rsidR="00424702" w:rsidRDefault="00000000">
            <w:r>
              <w:t>Cloud Database</w:t>
            </w:r>
          </w:p>
        </w:tc>
      </w:tr>
      <w:tr w:rsidR="00424702" w14:paraId="62163D23" w14:textId="77777777">
        <w:tc>
          <w:tcPr>
            <w:tcW w:w="4320" w:type="dxa"/>
          </w:tcPr>
          <w:p w14:paraId="2864DED3" w14:textId="77777777" w:rsidR="00424702" w:rsidRDefault="00000000">
            <w:r>
              <w:t>Vercel Functions</w:t>
            </w:r>
          </w:p>
        </w:tc>
        <w:tc>
          <w:tcPr>
            <w:tcW w:w="4320" w:type="dxa"/>
          </w:tcPr>
          <w:p w14:paraId="40C509D0" w14:textId="77777777" w:rsidR="00424702" w:rsidRDefault="00000000">
            <w:r>
              <w:t>Secure Backend APIs</w:t>
            </w:r>
          </w:p>
        </w:tc>
      </w:tr>
      <w:tr w:rsidR="00424702" w14:paraId="09DEB3BA" w14:textId="77777777">
        <w:tc>
          <w:tcPr>
            <w:tcW w:w="4320" w:type="dxa"/>
          </w:tcPr>
          <w:p w14:paraId="0A3459FC" w14:textId="77777777" w:rsidR="00424702" w:rsidRDefault="00000000">
            <w:r>
              <w:t>Google Gemini 2.5 Flash</w:t>
            </w:r>
          </w:p>
        </w:tc>
        <w:tc>
          <w:tcPr>
            <w:tcW w:w="4320" w:type="dxa"/>
          </w:tcPr>
          <w:p w14:paraId="156CCC1A" w14:textId="77777777" w:rsidR="00424702" w:rsidRDefault="00000000">
            <w:r>
              <w:t>AI Assistant</w:t>
            </w:r>
          </w:p>
        </w:tc>
      </w:tr>
      <w:tr w:rsidR="00424702" w14:paraId="7E9E20F6" w14:textId="77777777">
        <w:tc>
          <w:tcPr>
            <w:tcW w:w="4320" w:type="dxa"/>
          </w:tcPr>
          <w:p w14:paraId="3FA1957A" w14:textId="77777777" w:rsidR="00424702" w:rsidRDefault="00000000">
            <w:r>
              <w:t>Expo Notifications</w:t>
            </w:r>
          </w:p>
        </w:tc>
        <w:tc>
          <w:tcPr>
            <w:tcW w:w="4320" w:type="dxa"/>
          </w:tcPr>
          <w:p w14:paraId="34F037EC" w14:textId="77777777" w:rsidR="00424702" w:rsidRDefault="00000000">
            <w:r>
              <w:t>Reminder Scheduling</w:t>
            </w:r>
          </w:p>
        </w:tc>
      </w:tr>
      <w:tr w:rsidR="00424702" w14:paraId="72E550B0" w14:textId="77777777">
        <w:tc>
          <w:tcPr>
            <w:tcW w:w="4320" w:type="dxa"/>
          </w:tcPr>
          <w:p w14:paraId="13638178" w14:textId="77777777" w:rsidR="00424702" w:rsidRDefault="00000000">
            <w:r>
              <w:t>Expo Print</w:t>
            </w:r>
          </w:p>
        </w:tc>
        <w:tc>
          <w:tcPr>
            <w:tcW w:w="4320" w:type="dxa"/>
          </w:tcPr>
          <w:p w14:paraId="6B6A950F" w14:textId="77777777" w:rsidR="00424702" w:rsidRDefault="00000000">
            <w:r>
              <w:t>PDF Generation</w:t>
            </w:r>
          </w:p>
        </w:tc>
      </w:tr>
      <w:tr w:rsidR="00424702" w14:paraId="63E08F53" w14:textId="77777777">
        <w:tc>
          <w:tcPr>
            <w:tcW w:w="4320" w:type="dxa"/>
          </w:tcPr>
          <w:p w14:paraId="62557409" w14:textId="77777777" w:rsidR="00424702" w:rsidRDefault="00000000">
            <w:r>
              <w:t>VS Code, GitHub, Postman, Figma</w:t>
            </w:r>
          </w:p>
        </w:tc>
        <w:tc>
          <w:tcPr>
            <w:tcW w:w="4320" w:type="dxa"/>
          </w:tcPr>
          <w:p w14:paraId="0351601B" w14:textId="77777777" w:rsidR="00424702" w:rsidRDefault="00000000">
            <w:r>
              <w:t>Development Tools</w:t>
            </w:r>
          </w:p>
        </w:tc>
      </w:tr>
    </w:tbl>
    <w:p w14:paraId="38E740BE" w14:textId="77777777" w:rsidR="00424702" w:rsidRDefault="00000000">
      <w:pPr>
        <w:pStyle w:val="Heading3"/>
      </w:pPr>
      <w:r>
        <w:t>3.3 Justification of Technology</w:t>
      </w:r>
    </w:p>
    <w:p w14:paraId="1AAB7E7C" w14:textId="77777777" w:rsidR="00424702" w:rsidRDefault="00000000">
      <w:r>
        <w:t>The selected technology stack provides cross-platform development, real-time cloud synchronization, secure authentication, scalable serverless architecture, AI-powered automation, offline capability, and cost-effective deployment, making it ideal for a modern financial management application.</w:t>
      </w:r>
    </w:p>
    <w:sectPr w:rsidR="004247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451638">
    <w:abstractNumId w:val="8"/>
  </w:num>
  <w:num w:numId="2" w16cid:durableId="942498041">
    <w:abstractNumId w:val="6"/>
  </w:num>
  <w:num w:numId="3" w16cid:durableId="162549033">
    <w:abstractNumId w:val="5"/>
  </w:num>
  <w:num w:numId="4" w16cid:durableId="1106460306">
    <w:abstractNumId w:val="4"/>
  </w:num>
  <w:num w:numId="5" w16cid:durableId="397636404">
    <w:abstractNumId w:val="7"/>
  </w:num>
  <w:num w:numId="6" w16cid:durableId="352728926">
    <w:abstractNumId w:val="3"/>
  </w:num>
  <w:num w:numId="7" w16cid:durableId="1883713553">
    <w:abstractNumId w:val="2"/>
  </w:num>
  <w:num w:numId="8" w16cid:durableId="1565070809">
    <w:abstractNumId w:val="1"/>
  </w:num>
  <w:num w:numId="9" w16cid:durableId="153172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80B"/>
    <w:rsid w:val="0029639D"/>
    <w:rsid w:val="002D66FC"/>
    <w:rsid w:val="00326F90"/>
    <w:rsid w:val="00424702"/>
    <w:rsid w:val="007624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58AC3"/>
  <w14:defaultImageDpi w14:val="300"/>
  <w15:docId w15:val="{9B5745AD-5F5C-4BBB-B5C9-EE0044C18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satvik patel</cp:lastModifiedBy>
  <cp:revision>2</cp:revision>
  <dcterms:created xsi:type="dcterms:W3CDTF">2026-07-17T07:53:00Z</dcterms:created>
  <dcterms:modified xsi:type="dcterms:W3CDTF">2026-07-17T07:53:00Z</dcterms:modified>
  <cp:category/>
</cp:coreProperties>
</file>